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C7BE" w14:textId="4FC6F491" w:rsidR="00CE1029" w:rsidRDefault="00000000" w:rsidP="00A60EA2">
      <w:pPr>
        <w:jc w:val="center"/>
      </w:pPr>
      <w:r>
        <w:rPr>
          <w:b/>
          <w:sz w:val="44"/>
        </w:rPr>
        <w:t>Full Stack E-Commerce Web Application</w:t>
      </w:r>
    </w:p>
    <w:p w14:paraId="671D7792" w14:textId="77777777" w:rsidR="00CE1029" w:rsidRDefault="00CE1029"/>
    <w:p w14:paraId="70811B0B" w14:textId="77777777" w:rsidR="00CE1029" w:rsidRDefault="00000000">
      <w:r>
        <w:rPr>
          <w:b/>
          <w:sz w:val="32"/>
        </w:rPr>
        <w:t>1. Objective</w:t>
      </w:r>
    </w:p>
    <w:p w14:paraId="23F755BB" w14:textId="77777777" w:rsidR="00CE1029" w:rsidRDefault="00000000">
      <w:r>
        <w:t>To develop a full-stack e-commerce web application that allows users to browse products, manage a shopping cart, register/login securely, and simulate order placement.</w:t>
      </w:r>
    </w:p>
    <w:p w14:paraId="62A0AD97" w14:textId="77777777" w:rsidR="00CE1029" w:rsidRDefault="00000000">
      <w:r>
        <w:rPr>
          <w:b/>
          <w:sz w:val="32"/>
        </w:rPr>
        <w:t>2. Technologies Used</w:t>
      </w:r>
    </w:p>
    <w:p w14:paraId="49305EB5" w14:textId="77777777" w:rsidR="00CE1029" w:rsidRDefault="00000000">
      <w:r>
        <w:t>Frontend:</w:t>
      </w:r>
    </w:p>
    <w:p w14:paraId="5FAE3253" w14:textId="77777777" w:rsidR="00CE1029" w:rsidRDefault="00000000">
      <w:pPr>
        <w:pStyle w:val="ListBullet"/>
      </w:pPr>
      <w:r>
        <w:t>React.js</w:t>
      </w:r>
    </w:p>
    <w:p w14:paraId="38CD7B8F" w14:textId="77777777" w:rsidR="00CE1029" w:rsidRDefault="00000000">
      <w:pPr>
        <w:pStyle w:val="ListBullet"/>
      </w:pPr>
      <w:r>
        <w:t>Tailwind CSS</w:t>
      </w:r>
    </w:p>
    <w:p w14:paraId="3E09FBE2" w14:textId="77777777" w:rsidR="00CE1029" w:rsidRDefault="00000000">
      <w:pPr>
        <w:pStyle w:val="ListBullet"/>
      </w:pPr>
      <w:r>
        <w:t>React Router</w:t>
      </w:r>
    </w:p>
    <w:p w14:paraId="2010EC43" w14:textId="77777777" w:rsidR="00CE1029" w:rsidRDefault="00000000">
      <w:r>
        <w:t>Backend:</w:t>
      </w:r>
    </w:p>
    <w:p w14:paraId="4444940A" w14:textId="77777777" w:rsidR="00CE1029" w:rsidRDefault="00000000">
      <w:pPr>
        <w:pStyle w:val="ListBullet"/>
      </w:pPr>
      <w:r>
        <w:t>Node.js</w:t>
      </w:r>
    </w:p>
    <w:p w14:paraId="15F02B56" w14:textId="77777777" w:rsidR="00CE1029" w:rsidRDefault="00000000">
      <w:pPr>
        <w:pStyle w:val="ListBullet"/>
      </w:pPr>
      <w:r>
        <w:t>Express.js</w:t>
      </w:r>
    </w:p>
    <w:p w14:paraId="39BB44B4" w14:textId="77777777" w:rsidR="00CE1029" w:rsidRDefault="00000000">
      <w:r>
        <w:t>Database:</w:t>
      </w:r>
    </w:p>
    <w:p w14:paraId="60478BA6" w14:textId="77777777" w:rsidR="00CE1029" w:rsidRDefault="00000000">
      <w:pPr>
        <w:pStyle w:val="ListBullet"/>
      </w:pPr>
      <w:r>
        <w:t>MongoDB</w:t>
      </w:r>
    </w:p>
    <w:p w14:paraId="33C54C7A" w14:textId="77777777" w:rsidR="00CE1029" w:rsidRDefault="00000000">
      <w:pPr>
        <w:pStyle w:val="ListBullet"/>
      </w:pPr>
      <w:r>
        <w:t>Mongoose</w:t>
      </w:r>
    </w:p>
    <w:p w14:paraId="3313B0C0" w14:textId="77777777" w:rsidR="00CE1029" w:rsidRDefault="00000000">
      <w:r>
        <w:rPr>
          <w:b/>
          <w:sz w:val="32"/>
        </w:rPr>
        <w:t>3. Key Features</w:t>
      </w:r>
    </w:p>
    <w:p w14:paraId="157073B8" w14:textId="77777777" w:rsidR="00CE1029" w:rsidRDefault="00000000">
      <w:pPr>
        <w:pStyle w:val="ListNumber"/>
      </w:pPr>
      <w:r>
        <w:t>User Authentication (Register/Login)</w:t>
      </w:r>
    </w:p>
    <w:p w14:paraId="161415A4" w14:textId="77777777" w:rsidR="00CE1029" w:rsidRDefault="00000000">
      <w:pPr>
        <w:pStyle w:val="ListNumber"/>
      </w:pPr>
      <w:r>
        <w:t>Product Listing and Details View</w:t>
      </w:r>
    </w:p>
    <w:p w14:paraId="1B8EE61C" w14:textId="77777777" w:rsidR="00CE1029" w:rsidRDefault="00000000">
      <w:pPr>
        <w:pStyle w:val="ListNumber"/>
      </w:pPr>
      <w:r>
        <w:t>Cart Management (Add, Remove, Update Quantity)</w:t>
      </w:r>
    </w:p>
    <w:p w14:paraId="541E761F" w14:textId="77777777" w:rsidR="00CE1029" w:rsidRDefault="00000000">
      <w:pPr>
        <w:pStyle w:val="ListNumber"/>
      </w:pPr>
      <w:r>
        <w:t>Protected Checkout Route</w:t>
      </w:r>
    </w:p>
    <w:p w14:paraId="2FA654B6" w14:textId="77777777" w:rsidR="00CE1029" w:rsidRDefault="00000000">
      <w:pPr>
        <w:pStyle w:val="ListNumber"/>
      </w:pPr>
      <w:r>
        <w:t>Order Placement (Basic Simulation)</w:t>
      </w:r>
    </w:p>
    <w:p w14:paraId="1B0C8E9B" w14:textId="77777777" w:rsidR="00CE1029" w:rsidRDefault="00000000">
      <w:pPr>
        <w:pStyle w:val="ListNumber"/>
      </w:pPr>
      <w:r>
        <w:t>Local Storage for Cart and User Data</w:t>
      </w:r>
    </w:p>
    <w:p w14:paraId="4BC78489" w14:textId="77777777" w:rsidR="00CE1029" w:rsidRDefault="00000000">
      <w:r>
        <w:rPr>
          <w:b/>
          <w:sz w:val="32"/>
        </w:rPr>
        <w:t>4. System Architecture</w:t>
      </w:r>
    </w:p>
    <w:p w14:paraId="5F6804DC" w14:textId="348F5400" w:rsidR="00A60EA2" w:rsidRDefault="00000000">
      <w:r>
        <w:t>The application follows a client-server architecture:</w:t>
      </w:r>
      <w:r>
        <w:br/>
        <w:t>- Frontend (React) communicates with Backend (Express API)</w:t>
      </w:r>
      <w:r>
        <w:br/>
        <w:t>- Backend interacts with MongoDB database using Mongoose</w:t>
      </w:r>
      <w:r>
        <w:br/>
        <w:t>- REST APIs handle authentication and data operations</w:t>
      </w:r>
      <w:r w:rsidR="00A60EA2">
        <w:t>.</w:t>
      </w:r>
    </w:p>
    <w:p w14:paraId="1492E135" w14:textId="77777777" w:rsidR="00A60EA2" w:rsidRDefault="00A60EA2"/>
    <w:p w14:paraId="307D8D99" w14:textId="77777777" w:rsidR="00CE1029" w:rsidRDefault="00000000">
      <w:r>
        <w:rPr>
          <w:b/>
          <w:sz w:val="32"/>
        </w:rPr>
        <w:lastRenderedPageBreak/>
        <w:t>5. Application Flow</w:t>
      </w:r>
    </w:p>
    <w:p w14:paraId="5BADF88D" w14:textId="77777777" w:rsidR="00CE1029" w:rsidRDefault="00000000">
      <w:r>
        <w:t>User Registration/Login → Browse Products → Add to Cart → View Cart → Checkout → Place Order</w:t>
      </w:r>
    </w:p>
    <w:p w14:paraId="3C252E7C" w14:textId="77777777" w:rsidR="00CE1029" w:rsidRDefault="00000000">
      <w:r>
        <w:rPr>
          <w:b/>
          <w:sz w:val="32"/>
        </w:rPr>
        <w:t>6. Key Concepts Used</w:t>
      </w:r>
    </w:p>
    <w:p w14:paraId="79752F26" w14:textId="77777777" w:rsidR="00CE1029" w:rsidRDefault="00000000">
      <w:pPr>
        <w:pStyle w:val="ListBullet"/>
      </w:pPr>
      <w:r>
        <w:t>React Hooks (useState, useEffect)</w:t>
      </w:r>
    </w:p>
    <w:p w14:paraId="1F9EB86C" w14:textId="77777777" w:rsidR="00CE1029" w:rsidRDefault="00000000">
      <w:pPr>
        <w:pStyle w:val="ListBullet"/>
      </w:pPr>
      <w:r>
        <w:t>Context API for state management</w:t>
      </w:r>
    </w:p>
    <w:p w14:paraId="2715C534" w14:textId="77777777" w:rsidR="00CE1029" w:rsidRDefault="00000000">
      <w:pPr>
        <w:pStyle w:val="ListBullet"/>
      </w:pPr>
      <w:r>
        <w:t>REST API integration</w:t>
      </w:r>
    </w:p>
    <w:p w14:paraId="093B17B0" w14:textId="77777777" w:rsidR="00CE1029" w:rsidRDefault="00000000">
      <w:pPr>
        <w:pStyle w:val="ListBullet"/>
      </w:pPr>
      <w:r>
        <w:t>Routing using React Router</w:t>
      </w:r>
    </w:p>
    <w:p w14:paraId="3B086C77" w14:textId="77777777" w:rsidR="00CE1029" w:rsidRDefault="00000000">
      <w:pPr>
        <w:pStyle w:val="ListBullet"/>
      </w:pPr>
      <w:r>
        <w:t>CRUD operations</w:t>
      </w:r>
    </w:p>
    <w:p w14:paraId="4D35ED8B" w14:textId="77777777" w:rsidR="00CE1029" w:rsidRDefault="00000000">
      <w:pPr>
        <w:pStyle w:val="ListBullet"/>
      </w:pPr>
      <w:r>
        <w:t>MongoDB schema design</w:t>
      </w:r>
    </w:p>
    <w:p w14:paraId="28E6BEF2" w14:textId="77777777" w:rsidR="00CE1029" w:rsidRDefault="00000000">
      <w:r>
        <w:rPr>
          <w:b/>
          <w:sz w:val="32"/>
        </w:rPr>
        <w:t>7. Limitations</w:t>
      </w:r>
    </w:p>
    <w:p w14:paraId="37380E66" w14:textId="77777777" w:rsidR="00CE1029" w:rsidRDefault="00000000">
      <w:pPr>
        <w:pStyle w:val="ListBullet"/>
      </w:pPr>
      <w:r>
        <w:t>Passwords stored in plain text</w:t>
      </w:r>
    </w:p>
    <w:p w14:paraId="7C8D39A4" w14:textId="77777777" w:rsidR="00CE1029" w:rsidRDefault="00000000">
      <w:pPr>
        <w:pStyle w:val="ListBullet"/>
      </w:pPr>
      <w:r>
        <w:t>No real payment gateway integration</w:t>
      </w:r>
    </w:p>
    <w:p w14:paraId="50E93992" w14:textId="77777777" w:rsidR="00CE1029" w:rsidRDefault="00000000">
      <w:pPr>
        <w:pStyle w:val="ListBullet"/>
      </w:pPr>
      <w:r>
        <w:t>Orders are not stored in database</w:t>
      </w:r>
    </w:p>
    <w:p w14:paraId="1E526C95" w14:textId="77777777" w:rsidR="00CE1029" w:rsidRDefault="00000000">
      <w:pPr>
        <w:pStyle w:val="ListBullet"/>
      </w:pPr>
      <w:r>
        <w:t>No admin dashboard</w:t>
      </w:r>
    </w:p>
    <w:p w14:paraId="5B1C6219" w14:textId="77777777" w:rsidR="00CE1029" w:rsidRDefault="00000000">
      <w:r>
        <w:rPr>
          <w:b/>
          <w:sz w:val="32"/>
        </w:rPr>
        <w:t>8. Future Enhancements</w:t>
      </w:r>
    </w:p>
    <w:p w14:paraId="6AEC4E58" w14:textId="77777777" w:rsidR="00CE1029" w:rsidRDefault="00000000">
      <w:pPr>
        <w:pStyle w:val="ListBullet"/>
      </w:pPr>
      <w:r>
        <w:t>JWT-based authentication</w:t>
      </w:r>
    </w:p>
    <w:p w14:paraId="06866A14" w14:textId="77777777" w:rsidR="00CE1029" w:rsidRDefault="00000000">
      <w:pPr>
        <w:pStyle w:val="ListBullet"/>
      </w:pPr>
      <w:r>
        <w:t>Password hashing using bcrypt</w:t>
      </w:r>
    </w:p>
    <w:p w14:paraId="6DA02827" w14:textId="77777777" w:rsidR="00CE1029" w:rsidRDefault="00000000">
      <w:pPr>
        <w:pStyle w:val="ListBullet"/>
      </w:pPr>
      <w:r>
        <w:t>Order management system</w:t>
      </w:r>
    </w:p>
    <w:p w14:paraId="3431446C" w14:textId="77777777" w:rsidR="00CE1029" w:rsidRDefault="00000000">
      <w:pPr>
        <w:pStyle w:val="ListBullet"/>
      </w:pPr>
      <w:r>
        <w:t>Razorpay payment integration</w:t>
      </w:r>
    </w:p>
    <w:p w14:paraId="611ABE92" w14:textId="77777777" w:rsidR="00CE1029" w:rsidRDefault="00000000">
      <w:pPr>
        <w:pStyle w:val="ListBullet"/>
      </w:pPr>
      <w:r>
        <w:t>Admin panel</w:t>
      </w:r>
    </w:p>
    <w:p w14:paraId="5A0DD0FD" w14:textId="77777777" w:rsidR="00CE1029" w:rsidRDefault="00000000">
      <w:pPr>
        <w:pStyle w:val="ListBullet"/>
      </w:pPr>
      <w:r>
        <w:t>Deployment to cloud platforms</w:t>
      </w:r>
    </w:p>
    <w:p w14:paraId="5F174D9A" w14:textId="77777777" w:rsidR="00CE1029" w:rsidRDefault="00000000">
      <w:r>
        <w:rPr>
          <w:b/>
          <w:sz w:val="32"/>
        </w:rPr>
        <w:t>9. Conclusion</w:t>
      </w:r>
    </w:p>
    <w:p w14:paraId="1C090907" w14:textId="77777777" w:rsidR="00CE1029" w:rsidRDefault="00000000">
      <w:r>
        <w:t>This project demonstrates the development of a full-stack web application using modern technologies. It provides a strong foundation in frontend, backend, and database integration, along with real-world e-commerce functionalities.</w:t>
      </w:r>
    </w:p>
    <w:sectPr w:rsidR="00CE10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764771">
    <w:abstractNumId w:val="8"/>
  </w:num>
  <w:num w:numId="2" w16cid:durableId="1916279039">
    <w:abstractNumId w:val="6"/>
  </w:num>
  <w:num w:numId="3" w16cid:durableId="1918901654">
    <w:abstractNumId w:val="5"/>
  </w:num>
  <w:num w:numId="4" w16cid:durableId="831026902">
    <w:abstractNumId w:val="4"/>
  </w:num>
  <w:num w:numId="5" w16cid:durableId="1039743317">
    <w:abstractNumId w:val="7"/>
  </w:num>
  <w:num w:numId="6" w16cid:durableId="277687046">
    <w:abstractNumId w:val="3"/>
  </w:num>
  <w:num w:numId="7" w16cid:durableId="2055155495">
    <w:abstractNumId w:val="2"/>
  </w:num>
  <w:num w:numId="8" w16cid:durableId="431124845">
    <w:abstractNumId w:val="1"/>
  </w:num>
  <w:num w:numId="9" w16cid:durableId="104583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0EA2"/>
    <w:rsid w:val="00AA1D8D"/>
    <w:rsid w:val="00B47730"/>
    <w:rsid w:val="00CB0664"/>
    <w:rsid w:val="00CE1029"/>
    <w:rsid w:val="00D34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40F6E"/>
  <w14:defaultImageDpi w14:val="300"/>
  <w15:docId w15:val="{AB3EFDDE-9E6F-4094-95A3-4DDD5438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Kasaraboina Nandini</cp:lastModifiedBy>
  <cp:revision>2</cp:revision>
  <dcterms:created xsi:type="dcterms:W3CDTF">2013-12-23T23:15:00Z</dcterms:created>
  <dcterms:modified xsi:type="dcterms:W3CDTF">2026-03-28T06:05:00Z</dcterms:modified>
  <cp:category/>
</cp:coreProperties>
</file>